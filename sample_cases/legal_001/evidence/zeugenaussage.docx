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Zeugenaussage — Petra Hoffmann</w:t>
      </w:r>
    </w:p>
    <w:p>
      <w:r>
        <w:t>Zeugenaussage — Az. 2 O 415/2026</w:t>
      </w:r>
    </w:p>
    <w:p>
      <w:r>
        <w:t>Gericht: Landgericht Berlin — Zivilkammer 4</w:t>
      </w:r>
    </w:p>
    <w:p>
      <w:r>
        <w:t>Datum: 15.02.2026</w:t>
      </w:r>
    </w:p>
    <w:p/>
    <w:p>
      <w:r>
        <w:t>Zeugin: Petra Hoffmann</w:t>
      </w:r>
    </w:p>
    <w:p>
      <w:r>
        <w:t>Beruf: Bauarbeiterin (Maurerin)</w:t>
      </w:r>
    </w:p>
    <w:p>
      <w:r>
        <w:t>Anschrift: Karl-Marx-Allee 55, 10243 Berlin</w:t>
      </w:r>
    </w:p>
    <w:p/>
    <w:p>
      <w:r>
        <w:t>Eidesstattliche Versicherung:</w:t>
      </w:r>
    </w:p>
    <w:p>
      <w:r>
        <w:t>Ich, Petra Hoffmann, erklaere hiermit an Eides statt:</w:t>
      </w:r>
    </w:p>
    <w:p/>
    <w:p>
      <w:r>
        <w:t>Ich war am 10.01.2026 ab 07:30 Uhr auf der Baustelle Linden-Center in Frankfurt/Oder im Einsatz. Gegen 09:00 Uhr befand ich mich im Erdgeschoss und hoerte einen lauten Ruf. Als ich nach draussen lief, sah ich Herrn Becker am Boden liegen. Er war bewusstlos.</w:t>
      </w:r>
    </w:p>
    <w:p/>
    <w:p>
      <w:r>
        <w:t>Ich habe das Geruest am Vortag, den 09.01.2026, bereits bemerkt, dass der Seitenschutz an der Ostseite fehlte. Ich habe Herrn Schmidt, den Bauleiter, darauf hingewiesen. Er sagte, die Planken wuerden am Nachmittag montiert. Dies ist jedoch nicht geschehen.</w:t>
      </w:r>
    </w:p>
    <w:p/>
    <w:p>
      <w:r>
        <w:t>Die Bedingungen am Unfalltag waren frostig. Das Geruest war vereist. Ich selbst hatte grosse Angst, auf das Geruest zu steigen, und habe im Erdgeschoss gearbeitet.</w:t>
      </w:r>
    </w:p>
    <w:p/>
    <w:p>
      <w:r>
        <w:t>Ich bestaetige, dass Herr Becker zum Unfallzeitpunkt keinen Sicherungsgurt trug. Dieser wurde uns auch nicht zur Verfuegung gestellt. Es war auch kein Sicherheitsbeauftragter anwesend.</w:t>
      </w:r>
    </w:p>
    <w:p/>
    <w:p>
      <w:r>
        <w:t>Vor mir ist dies bereits am 05.12.2025 passiert, dass ein Geruestbauer fast abgestuerzt waere. Damals wurde auch nichts unternommen.</w:t>
      </w:r>
    </w:p>
    <w:p/>
    <w:p>
      <w:r>
        <w:t>Ort, Datum: Berlin, 15.02.2026</w:t>
      </w:r>
    </w:p>
    <w:p>
      <w:r>
        <w:t>Unterschrift: Petra Hoffmann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