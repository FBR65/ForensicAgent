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Firewall-Log — FW-EDGE-01</w:t>
      </w:r>
    </w:p>
    <w:p>
      <w:r>
        <w:t>Firewall-Log — PF-Firewall (FW-EDGE-01)</w:t>
      </w:r>
    </w:p>
    <w:p>
      <w:r>
        <w:t>System: FW-EDGE-01, IP: 192.168.1.1</w:t>
      </w:r>
    </w:p>
    <w:p>
      <w:r>
        <w:t>Datum: 17.03.2026 bis 18.03.2026</w:t>
      </w:r>
    </w:p>
    <w:p/>
    <w:p>
      <w:r>
        <w:t>2026-03-17T22:14:08Z — ALLOW SMTP</w:t>
      </w:r>
    </w:p>
    <w:p>
      <w:r>
        <w:t xml:space="preserve">  Quelle: 45.133.1.197:587</w:t>
      </w:r>
    </w:p>
    <w:p>
      <w:r>
        <w:t xml:space="preserve">  Ziel: 192.168.1.10:25</w:t>
      </w:r>
    </w:p>
    <w:p>
      <w:r>
        <w:t xml:space="preserve">  Protokoll: SMTP</w:t>
      </w:r>
    </w:p>
    <w:p>
      <w:r>
        <w:t xml:space="preserve">  Notiz: Email an a.klein@technova.de empfangen</w:t>
      </w:r>
    </w:p>
    <w:p/>
    <w:p>
      <w:r>
        <w:t>2026-03-17T22:35:12Z — ALLOW HTTPS</w:t>
      </w:r>
    </w:p>
    <w:p>
      <w:r>
        <w:t xml:space="preserve">  Quelle: 192.168.1.31:49152</w:t>
      </w:r>
    </w:p>
    <w:p>
      <w:r>
        <w:t xml:space="preserve">  Ziel: 185.220.101.34:443</w:t>
      </w:r>
    </w:p>
    <w:p>
      <w:r>
        <w:t xml:space="preserve">  Protokoll: HTTPS</w:t>
      </w:r>
    </w:p>
    <w:p>
      <w:r>
        <w:t xml:space="preserve">  Notiz: C2-Verbindung von WS-HR-01</w:t>
      </w:r>
    </w:p>
    <w:p>
      <w:r>
        <w:t xml:space="preserve">  WS-HR-01 IP: 192.168.1.31</w:t>
      </w:r>
    </w:p>
    <w:p/>
    <w:p>
      <w:r>
        <w:t>2026-03-17T23:02:44Z — ALLOW RDP</w:t>
      </w:r>
    </w:p>
    <w:p>
      <w:r>
        <w:t xml:space="preserve">  Quelle: 192.168.1.31:49153</w:t>
      </w:r>
    </w:p>
    <w:p>
      <w:r>
        <w:t xml:space="preserve">  Ziel: 192.168.1.10:3389</w:t>
      </w:r>
    </w:p>
    <w:p>
      <w:r>
        <w:t xml:space="preserve">  Protokoll: RDP</w:t>
      </w:r>
    </w:p>
    <w:p>
      <w:r>
        <w:t xml:space="preserve">  Notiz: Lateral Movement WS-HR-01 -&gt; SRV-DC01</w:t>
      </w:r>
    </w:p>
    <w:p>
      <w:r>
        <w:t xml:space="preserve">  SRV-DC01 IP: 192.168.1.10</w:t>
      </w:r>
    </w:p>
    <w:p/>
    <w:p>
      <w:r>
        <w:t>2026-03-18T03:14:22Z — ALLOW HTTPS (suspicious)</w:t>
      </w:r>
    </w:p>
    <w:p>
      <w:r>
        <w:t xml:space="preserve">  Quelle: 192.168.1.50:49152</w:t>
      </w:r>
    </w:p>
    <w:p>
      <w:r>
        <w:t xml:space="preserve">  Ziel: 91.218.114.52:443</w:t>
      </w:r>
    </w:p>
    <w:p>
      <w:r>
        <w:t xml:space="preserve">  Protokoll: HTTPS</w:t>
      </w:r>
    </w:p>
    <w:p>
      <w:r>
        <w:t xml:space="preserve">  Bytes: 2.3 GB</w:t>
      </w:r>
    </w:p>
    <w:p>
      <w:r>
        <w:t xml:space="preserve">  Notiz: Datenexfiltration von SRV-FS02</w:t>
      </w:r>
    </w:p>
    <w:p/>
    <w:p>
      <w:r>
        <w:t>2026-03-18T04:01:55Z — BLOCK ALL</w:t>
      </w:r>
    </w:p>
    <w:p>
      <w:r>
        <w:t xml:space="preserve">  Quelle: 0.0.0.0</w:t>
      </w:r>
    </w:p>
    <w:p>
      <w:r>
        <w:t xml:space="preserve">  Ziel: 192.168.1.0/24</w:t>
      </w:r>
    </w:p>
    <w:p>
      <w:r>
        <w:t xml:space="preserve">  Protokoll: ALL</w:t>
      </w:r>
    </w:p>
    <w:p>
      <w:r>
        <w:t xml:space="preserve">  Notiz: Notfall-Isolation durch IT-Leiter Stefan Weber</w:t>
      </w:r>
    </w:p>
    <w:p/>
    <w:p>
      <w:r>
        <w:t>2026-03-18T04:15:30Z — BLOCK RDP</w:t>
      </w:r>
    </w:p>
    <w:p>
      <w:r>
        <w:t xml:space="preserve">  Quelle: 185.220.101.34</w:t>
      </w:r>
    </w:p>
    <w:p>
      <w:r>
        <w:t xml:space="preserve">  Ziel: 192.168.1.50:3389</w:t>
      </w:r>
    </w:p>
    <w:p>
      <w:r>
        <w:t xml:space="preserve">  Protokoll: RDP</w:t>
      </w:r>
    </w:p>
    <w:p>
      <w:r>
        <w:t xml:space="preserve">  Notiz: Versuchter erneuter Zugriff nach Isolation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